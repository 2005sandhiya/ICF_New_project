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11827"/>
          <w:sz w:val="40"/>
        </w:rPr>
        <w:t>INFORMED CONSENT FORM</w:t>
      </w:r>
    </w:p>
    <w:p>
      <w:pPr>
        <w:spacing w:after="360"/>
        <w:jc w:val="center"/>
      </w:pPr>
      <w:r>
        <w:rPr>
          <w:rFonts w:ascii="Arial" w:hAnsi="Arial"/>
          <w:b/>
          <w:i/>
          <w:color w:val="374151"/>
          <w:sz w:val="28"/>
        </w:rPr>
        <w:t>[STUDY_TITLE]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20"/>
              </w:rPr>
              <w:t>Protocol / Study ID: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20"/>
              </w:rPr>
              <w:t>[STUDY_ID]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20"/>
              </w:rPr>
              <w:t>Document Version: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20"/>
              </w:rPr>
              <w:t>[ICF_VERSION]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F2937"/>
                <w:sz w:val="20"/>
              </w:rPr>
              <w:t>Version Date: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color w:val="1F2937"/>
                <w:sz w:val="20"/>
              </w:rPr>
              <w:t>[ICF_VERSION_DATE]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1. Invitation &amp; Introduction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[INVITATION_INTRODUCTION]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2. Purpose of the Study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[PURPOSE_OF_STUDY]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3. Why You Are Being Asked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[WHY_YOU_ARE_BEING_ASKED]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4. Study Procedures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[STUDY_PROCEDURES_OVERVIEW]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5. Study Interventions &amp; Treatments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[TREATMENT_DESCRIPTION]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6. Alternatives to Participation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[ALTERNATIVES_TO_PARTICIPATION]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7. Voluntary Participation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[VOLUNTARY_PARTICIPATION]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8. Confidentiality &amp; Data Protection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[CONFIDENTIALITY_PRIVACY]</w:t>
      </w:r>
    </w:p>
    <w:p>
      <w:pPr>
        <w:keepNext/>
        <w:spacing w:before="280" w:after="80"/>
      </w:pPr>
      <w:r>
        <w:rPr>
          <w:rFonts w:ascii="Arial" w:hAnsi="Arial"/>
          <w:b/>
          <w:color w:val="1E3A8A"/>
          <w:sz w:val="24"/>
        </w:rPr>
        <w:t>9. Contact Information</w:t>
      </w:r>
    </w:p>
    <w:p>
      <w:pPr>
        <w:spacing w:before="0" w:after="200"/>
      </w:pPr>
      <w:r>
        <w:rPr>
          <w:rFonts w:ascii="Arial" w:hAnsi="Arial"/>
          <w:color w:val="374151"/>
          <w:sz w:val="22"/>
        </w:rPr>
        <w:t>[WHO_TO_CONTACT]</w:t>
      </w: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24"/>
        </w:rPr>
        <w:t>10. Participant Consent &amp; Signature</w:t>
      </w:r>
    </w:p>
    <w:p>
      <w:pPr>
        <w:spacing w:after="280"/>
      </w:pPr>
      <w:r>
        <w:rPr>
          <w:rFonts w:ascii="Arial" w:hAnsi="Arial"/>
          <w:i/>
          <w:color w:val="4B5563"/>
          <w:sz w:val="21"/>
        </w:rPr>
        <w:t>I have read and understood the information provided for this study. I have had the opportunity to ask questions and have received satisfactory answers. I voluntarily agree to participate in this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Participant Name: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[Name]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Participant Signature: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[Signature]</w:t>
            </w:r>
          </w:p>
        </w:tc>
      </w:tr>
      <w:tr>
        <w:tc>
          <w:tcPr>
            <w:tcW w:type="dxa" w:w="3168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Date Signed:</w:t>
            </w:r>
          </w:p>
        </w:tc>
        <w:tc>
          <w:tcPr>
            <w:tcW w:type="dxa" w:w="6192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20"/>
              </w:rPr>
              <w:t>[Date]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