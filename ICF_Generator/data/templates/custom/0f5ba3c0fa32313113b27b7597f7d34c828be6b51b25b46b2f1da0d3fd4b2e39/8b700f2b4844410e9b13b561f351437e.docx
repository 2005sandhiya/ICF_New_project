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 / Contact Information</w:t>
      </w:r>
    </w:p>
    <w:p>
      <w:r>
        <w:t>{{icf.questions_contact}}</w:t>
      </w:r>
    </w:p>
    <w:p>
      <w:pPr>
        <w:pStyle w:val="Heading1"/>
      </w:pPr>
      <w:r>
        <w:t>Confidentiality</w:t>
      </w:r>
    </w:p>
    <w:p>
      <w:r>
        <w:t>{{icf.confidentiality}}</w:t>
      </w:r>
    </w:p>
    <w:p>
      <w:pPr>
        <w:pStyle w:val="Heading1"/>
      </w:pPr>
      <w:r>
        <w:t>Voluntary Participation</w:t>
      </w:r>
    </w:p>
    <w:p>
      <w:r>
        <w:t>{{icf.voluntary}}</w:t>
      </w:r>
    </w:p>
    <w:p>
      <w:pPr>
        <w:pStyle w:val="Heading1"/>
      </w:pPr>
      <w:r>
        <w:t>Alternatives to Participation</w:t>
      </w:r>
    </w:p>
    <w:p>
      <w:r>
        <w:t>{{icf.alternatives}}</w:t>
      </w:r>
    </w:p>
    <w:p>
      <w:pPr>
        <w:pStyle w:val="Heading1"/>
      </w:pPr>
      <w:r>
        <w:t>Potential Benefits</w:t>
      </w:r>
    </w:p>
    <w:p>
      <w:r>
        <w:t>{{icf.benefits}}</w:t>
      </w:r>
    </w:p>
    <w:p>
      <w:pPr>
        <w:pStyle w:val="Heading1"/>
      </w:pPr>
      <w:r>
        <w:t>Risks and Discomforts</w:t>
      </w:r>
    </w:p>
    <w:p>
      <w:r>
        <w:t>{{icf.risks}}</w:t>
      </w:r>
    </w:p>
    <w:p>
      <w:pPr>
        <w:pStyle w:val="Heading1"/>
      </w:pPr>
      <w:r>
        <w:t>Study Interventions / Treatments</w:t>
      </w:r>
    </w:p>
    <w:p>
      <w:r>
        <w:t>{{icf.interventions}}</w:t>
      </w:r>
    </w:p>
    <w:p>
      <w:pPr>
        <w:pStyle w:val="Heading1"/>
      </w:pPr>
      <w:r>
        <w:t>Study Duration</w:t>
      </w:r>
    </w:p>
    <w:p>
      <w:r>
        <w:t>{{icf.duration}}</w:t>
      </w:r>
    </w:p>
    <w:p>
      <w:pPr>
        <w:pStyle w:val="Heading1"/>
      </w:pPr>
      <w:r>
        <w:t>Study Procedures</w:t>
      </w:r>
    </w:p>
    <w:p>
      <w:r>
        <w:t>{{icf.procedures}}</w:t>
      </w:r>
    </w:p>
    <w:p>
      <w:pPr>
        <w:pStyle w:val="Heading1"/>
      </w:pPr>
      <w:r>
        <w:t>Why You Are Being Asked</w:t>
      </w:r>
    </w:p>
    <w:p>
      <w:r>
        <w:t>{{icf.why_asked}}</w:t>
      </w:r>
    </w:p>
    <w:p>
      <w:pPr>
        <w:pStyle w:val="Heading1"/>
      </w:pPr>
      <w:r>
        <w:t>Purpose of the Study</w:t>
      </w:r>
    </w:p>
    <w:p>
      <w:r>
        <w:t>{{icf.purpose}}</w:t>
      </w:r>
    </w:p>
    <w:p>
      <w:pPr>
        <w:pStyle w:val="Heading1"/>
      </w:pPr>
      <w:r>
        <w:t>Invitation to Participate</w:t>
      </w:r>
    </w:p>
    <w:p>
      <w:r>
        <w:t>{{icf.invitation}}</w:t>
      </w:r>
    </w:p>
    <w:p>
      <w:pPr>
        <w:pStyle w:val="Heading1"/>
      </w:pPr>
      <w:r>
        <w:t>Study Title</w:t>
      </w:r>
    </w:p>
    <w:p>
      <w:r>
        <w:t>{{icf.study_title}}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Study {{study_id}} - revision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