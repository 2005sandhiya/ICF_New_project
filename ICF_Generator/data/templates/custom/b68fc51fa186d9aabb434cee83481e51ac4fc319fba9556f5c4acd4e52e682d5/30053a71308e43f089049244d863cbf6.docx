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Purpose of the Study</w:t>
      </w:r>
    </w:p>
    <w:p>
      <w:r>
        <w:t>{{icf.purpose}}</w:t>
      </w:r>
    </w:p>
    <w:p>
      <w:pPr>
        <w:pStyle w:val="Heading1"/>
      </w:pPr>
      <w:r>
        <w:t>2. Voluntary Participation</w:t>
      </w:r>
    </w:p>
    <w:p>
      <w:r>
        <w:t>{{icf.voluntary}}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