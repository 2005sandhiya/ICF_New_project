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Participant Information and Consent Form</w:t>
      </w:r>
    </w:p>
    <w:p>
      <w:r>
        <w:t>Study Title: [STUDY_TITLE]</w:t>
      </w:r>
    </w:p>
    <w:p>
      <w:pPr>
        <w:pStyle w:val="Heading1"/>
      </w:pPr>
      <w:r>
        <w:t>1. Purpose of the Study</w:t>
      </w:r>
    </w:p>
    <w:p>
      <w:r>
        <w:t>[PURPOSE_OF_STUDY]</w:t>
      </w:r>
    </w:p>
    <w:p>
      <w:r>
        <w:t>Participant Name: [Name]</w:t>
      </w:r>
    </w:p>
    <w:p>
      <w:r>
        <w:t>Date: [Date]</w:t>
      </w:r>
    </w:p>
    <w:p>
      <w:r>
        <w:t>Signature: [Signature]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