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Informed Consent Document</w:t>
      </w:r>
    </w:p>
    <w:p>
      <w:r>
        <w:t>Protocol ID: [STUDY_ID]</w:t>
      </w:r>
    </w:p>
    <w:p>
      <w:pPr>
        <w:pStyle w:val="Heading1"/>
      </w:pPr>
      <w:r>
        <w:t>1. Purpose of the Research</w:t>
      </w:r>
    </w:p>
    <w:p>
      <w:r>
        <w:t>[PURPOSE_OF_STUDY]</w:t>
      </w:r>
    </w:p>
    <w:p>
      <w:r>
        <w:t>Investigator: [Investigator Name]</w:t>
      </w:r>
    </w:p>
    <w:p>
      <w:r>
        <w:t>Participant Signature: [SIGNATURE_AND_DATE]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