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 Study Consent Document</w:t>
      </w:r>
    </w:p>
    <w:p>
      <w:r>
        <w:t>Study Protocol: [STUDY_TITLE]</w:t>
      </w:r>
    </w:p>
    <w:p>
      <w:r>
        <w:t>Study Overview: [STUDY_OVERVIEW]</w:t>
      </w:r>
    </w:p>
    <w:p>
      <w:r>
        <w:t>Treatment &amp; Design: [STUDY_DESIGN]</w:t>
      </w:r>
    </w:p>
    <w:p>
      <w:r>
        <w:t>Who Can Join: [ELIGIBILITY]</w:t>
      </w:r>
    </w:p>
    <w:p>
      <w:r>
        <w:t>Costs: [COSTS_AND_PAYMENT]</w:t>
      </w:r>
    </w:p>
    <w:p>
      <w:r>
        <w:t>New Info: [NEW_INFORMATION]</w:t>
      </w:r>
    </w:p>
    <w:p>
      <w:r>
        <w:t>Care After Study: [POST_STUDY_CARE]</w:t>
      </w:r>
    </w:p>
    <w:p>
      <w:r>
        <w:t>Participant Name: [Name]</w:t>
      </w:r>
    </w:p>
    <w:p>
      <w:r>
        <w:t>Date: [Date]</w:t>
      </w:r>
    </w:p>
    <w:p>
      <w:r>
        <w:t>Signature: [Signature]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