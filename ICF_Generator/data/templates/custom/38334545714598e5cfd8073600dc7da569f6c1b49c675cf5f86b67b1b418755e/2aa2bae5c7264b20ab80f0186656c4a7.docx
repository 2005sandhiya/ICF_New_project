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INFORMED CONSENT FORM</w:t>
      </w:r>
    </w:p>
    <w:p>
      <w:pPr>
        <w:jc w:val="center"/>
      </w:pPr>
      <w:r>
        <w:rPr>
          <w:b/>
          <w:sz w:val="26"/>
        </w:rPr>
        <w:t>[STUDY_TITLE]</w:t>
      </w:r>
    </w:p>
    <w:p>
      <w:pPr>
        <w:jc w:val="center"/>
      </w:pPr>
      <w:r>
        <w:rPr>
          <w:i/>
          <w:sz w:val="19"/>
        </w:rPr>
        <w:t>Participant Information &amp; Consent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STUDY / PROTOCOL ID</w:t>
            </w:r>
          </w:p>
        </w:tc>
        <w:tc>
          <w:tcPr>
            <w:tcW w:type="dxa" w:w="3360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ICF VERSION</w:t>
            </w:r>
          </w:p>
        </w:tc>
        <w:tc>
          <w:tcPr>
            <w:tcW w:type="dxa" w:w="3360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VERSION DATE</w:t>
            </w:r>
          </w:p>
        </w:tc>
      </w:tr>
      <w:tr>
        <w:tc>
          <w:tcPr>
            <w:tcW w:type="dxa" w:w="336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[STUDY_ID]</w:t>
            </w:r>
          </w:p>
        </w:tc>
        <w:tc>
          <w:tcPr>
            <w:tcW w:type="dxa" w:w="336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[ICF_VERSION]</w:t>
            </w:r>
          </w:p>
        </w:tc>
        <w:tc>
          <w:tcPr>
            <w:tcW w:type="dxa" w:w="336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[ICF_VERSION_DATE]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Invitation &amp; Introduction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[INVITATION_INTRODUCTION]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Purpose of the Study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[PURPOSE_OF_STUDY]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Why You Are Being Asked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[WHY_YOU_ARE_BEING_ASKED]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Study Procedures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[STUDY_PROCEDURES_OVERVIEW]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Study Treatment / Interventions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[TREATMENT_DESCRIPTION]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Alternatives to Participation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[ALTERNATIVES_TO_PARTICIPATION]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7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Voluntary Participation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[VOLUNTARY_PARTICIPATION]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8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Confidentiality &amp; Data Protection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[CONFIDENTIALITY_PRIVACY]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9576"/>
      </w:tblGrid>
      <w:tr>
        <w:tc>
          <w:tcPr>
            <w:tcW w:type="dxa" w:w="5040"/>
            <w:shd w:fill="355E8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9</w:t>
            </w:r>
          </w:p>
        </w:tc>
        <w:tc>
          <w:tcPr>
            <w:tcW w:type="dxa" w:w="5040"/>
            <w:shd w:fill="EAF1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sz w:val="23"/>
              </w:rPr>
              <w:t>Contact Information</w:t>
            </w:r>
          </w:p>
        </w:tc>
      </w:tr>
    </w:tbl>
    <w:p>
      <w:pPr>
        <w:spacing w:before="80" w:after="160"/>
        <w:ind w:left="173" w:right="115"/>
      </w:pPr>
      <w:r>
        <w:rPr>
          <w:sz w:val="21"/>
        </w:rPr>
        <w:t>[WHO_TO_CONTACT]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5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sz w:val="24"/>
              </w:rPr>
              <w:t>10. PARTICIPANT INFORMED CONSENT</w:t>
            </w:r>
          </w:p>
        </w:tc>
      </w:tr>
    </w:tbl>
    <w:p>
      <w:pPr>
        <w:spacing w:before="100" w:after="160"/>
      </w:pPr>
      <w:r>
        <w:t>By signing below, I confirm that I have had an opportunity to read and understand the information provided and to ask questions before deciding whether to participate.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2F5F8"/>
          </w:tcPr>
          <w:p>
            <w:r>
              <w:rPr>
                <w:b/>
                <w:sz w:val="19"/>
              </w:rPr>
              <w:t>Participant Name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2F5F8"/>
          </w:tcPr>
          <w:p>
            <w:r>
              <w:rPr>
                <w:b/>
                <w:sz w:val="19"/>
              </w:rPr>
              <w:t>Participant Signature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20"/>
              </w:rPr>
              <w:t>[Signature]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shd w:fill="F2F5F8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Participant-facing informed consent document • Template structure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CLINICAL RESEARCH • INFORMED CONSENT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