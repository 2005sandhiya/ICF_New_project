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PARTICIPANT INFORMATION AND INFORMED CONSENT</w:t>
      </w:r>
    </w:p>
    <w:p>
      <w:pPr>
        <w:jc w:val="center"/>
      </w:pPr>
      <w:r>
        <w:rPr>
          <w:i/>
        </w:rPr>
        <w:t>Clinical Trial — Detailed Sponsor-Style Test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7E6E6"/>
          </w:tcPr>
          <w:p>
            <w:r>
              <w:t>Protocol Title</w:t>
            </w:r>
          </w:p>
        </w:tc>
        <w:tc>
          <w:tcPr>
            <w:tcW w:type="dxa" w:w="5040"/>
          </w:tcPr>
          <w:p>
            <w:r>
              <w:t>[STUDY_TITLE]</w:t>
            </w:r>
          </w:p>
        </w:tc>
      </w:tr>
      <w:tr>
        <w:tc>
          <w:tcPr>
            <w:tcW w:type="dxa" w:w="5040"/>
            <w:shd w:fill="E7E6E6"/>
          </w:tcPr>
          <w:p>
            <w:r>
              <w:t>Protocol Number</w:t>
            </w:r>
          </w:p>
        </w:tc>
        <w:tc>
          <w:tcPr>
            <w:tcW w:type="dxa" w:w="5040"/>
          </w:tcPr>
          <w:p>
            <w:r>
              <w:t>[STUDY_ID]</w:t>
            </w:r>
          </w:p>
        </w:tc>
      </w:tr>
      <w:tr>
        <w:tc>
          <w:tcPr>
            <w:tcW w:type="dxa" w:w="5040"/>
            <w:shd w:fill="E7E6E6"/>
          </w:tcPr>
          <w:p>
            <w:r>
              <w:t>Registration Number</w:t>
            </w:r>
          </w:p>
        </w:tc>
        <w:tc>
          <w:tcPr>
            <w:tcW w:type="dxa" w:w="5040"/>
          </w:tcPr>
          <w:p>
            <w:r>
              <w:t>[REGISTRATION_NUMBER]</w:t>
            </w:r>
          </w:p>
        </w:tc>
      </w:tr>
      <w:tr>
        <w:tc>
          <w:tcPr>
            <w:tcW w:type="dxa" w:w="5040"/>
            <w:shd w:fill="E7E6E6"/>
          </w:tcPr>
          <w:p>
            <w:r>
              <w:t>Study Phase</w:t>
            </w:r>
          </w:p>
        </w:tc>
        <w:tc>
          <w:tcPr>
            <w:tcW w:type="dxa" w:w="5040"/>
          </w:tcPr>
          <w:p>
            <w:r>
              <w:t>[STUDY_PHASE]</w:t>
            </w:r>
          </w:p>
        </w:tc>
      </w:tr>
      <w:tr>
        <w:tc>
          <w:tcPr>
            <w:tcW w:type="dxa" w:w="5040"/>
            <w:shd w:fill="E7E6E6"/>
          </w:tcPr>
          <w:p>
            <w:r>
              <w:t>Investigational Product</w:t>
            </w:r>
          </w:p>
        </w:tc>
        <w:tc>
          <w:tcPr>
            <w:tcW w:type="dxa" w:w="5040"/>
          </w:tcPr>
          <w:p>
            <w:r>
              <w:t>[INVESTIGATIONAL_PRODUCT]</w:t>
            </w:r>
          </w:p>
        </w:tc>
      </w:tr>
      <w:tr>
        <w:tc>
          <w:tcPr>
            <w:tcW w:type="dxa" w:w="5040"/>
            <w:shd w:fill="E7E6E6"/>
          </w:tcPr>
          <w:p>
            <w:r>
              <w:t>Sponsor</w:t>
            </w:r>
          </w:p>
        </w:tc>
        <w:tc>
          <w:tcPr>
            <w:tcW w:type="dxa" w:w="5040"/>
          </w:tcPr>
          <w:p>
            <w:r>
              <w:t>[SPONSOR]</w:t>
            </w:r>
          </w:p>
        </w:tc>
      </w:tr>
      <w:tr>
        <w:tc>
          <w:tcPr>
            <w:tcW w:type="dxa" w:w="5040"/>
            <w:shd w:fill="E7E6E6"/>
          </w:tcPr>
          <w:p>
            <w:r>
              <w:t>Investigator</w:t>
            </w:r>
          </w:p>
        </w:tc>
        <w:tc>
          <w:tcPr>
            <w:tcW w:type="dxa" w:w="5040"/>
          </w:tcPr>
          <w:p>
            <w:r>
              <w:t>[INVESTIGATOR]</w:t>
            </w:r>
          </w:p>
        </w:tc>
      </w:tr>
      <w:tr>
        <w:tc>
          <w:tcPr>
            <w:tcW w:type="dxa" w:w="5040"/>
            <w:shd w:fill="E7E6E6"/>
          </w:tcPr>
          <w:p>
            <w:r>
              <w:t>Site / Institution</w:t>
            </w:r>
          </w:p>
        </w:tc>
        <w:tc>
          <w:tcPr>
            <w:tcW w:type="dxa" w:w="5040"/>
          </w:tcPr>
          <w:p>
            <w:r>
              <w:t>[SITE_NAME_ADDRESS]</w:t>
            </w:r>
          </w:p>
        </w:tc>
      </w:tr>
      <w:tr>
        <w:tc>
          <w:tcPr>
            <w:tcW w:type="dxa" w:w="5040"/>
            <w:shd w:fill="E7E6E6"/>
          </w:tcPr>
          <w:p>
            <w:r>
              <w:t>Ethics Committee</w:t>
            </w:r>
          </w:p>
        </w:tc>
        <w:tc>
          <w:tcPr>
            <w:tcW w:type="dxa" w:w="5040"/>
          </w:tcPr>
          <w:p>
            <w:r>
              <w:t>[ETHICS_COMMITTEE_NAME_AND_APPROVAL_NO]</w:t>
            </w:r>
          </w:p>
        </w:tc>
      </w:tr>
      <w:tr>
        <w:tc>
          <w:tcPr>
            <w:tcW w:type="dxa" w:w="5040"/>
            <w:shd w:fill="E7E6E6"/>
          </w:tcPr>
          <w:p>
            <w:r>
              <w:t>ICF Version and Date</w:t>
            </w:r>
          </w:p>
        </w:tc>
        <w:tc>
          <w:tcPr>
            <w:tcW w:type="dxa" w:w="5040"/>
          </w:tcPr>
          <w:p>
            <w:r>
              <w:t>[ICF_VERSION] / [ICF_VERSION_DATE]</w:t>
            </w:r>
          </w:p>
        </w:tc>
      </w:tr>
    </w:tbl>
    <w:p>
      <w:pPr>
        <w:pStyle w:val="Heading1"/>
      </w:pPr>
      <w:r>
        <w:t>PART A — INFORMATION ABOUT THE STUDY</w:t>
      </w:r>
    </w:p>
    <w:p>
      <w:pPr>
        <w:pStyle w:val="Heading1"/>
      </w:pPr>
      <w:r>
        <w:t>1. Study Overview</w:t>
      </w:r>
    </w:p>
    <w:p>
      <w:r>
        <w:rPr>
          <w:b/>
        </w:rPr>
        <w:t xml:space="preserve">Information for participants: </w:t>
      </w:r>
      <w:r>
        <w:t>[STUDY_OVERVIEW]</w:t>
      </w:r>
    </w:p>
    <w:p>
      <w:pPr>
        <w:pStyle w:val="Heading1"/>
      </w:pPr>
      <w:r>
        <w:t>2. Why Is This Study Being Conducted?</w:t>
      </w:r>
    </w:p>
    <w:p>
      <w:r>
        <w:rPr>
          <w:b/>
        </w:rPr>
        <w:t xml:space="preserve">Information for participants: </w:t>
      </w:r>
      <w:r>
        <w:t>[PURPOSE_OF_STUDY]</w:t>
      </w:r>
    </w:p>
    <w:p>
      <w:pPr>
        <w:pStyle w:val="Heading1"/>
      </w:pPr>
      <w:r>
        <w:t>3. Why Have I Been Invited?</w:t>
      </w:r>
    </w:p>
    <w:p>
      <w:r>
        <w:rPr>
          <w:b/>
        </w:rPr>
        <w:t xml:space="preserve">Information for participants: </w:t>
      </w:r>
      <w:r>
        <w:t>[WHY_ASKED]</w:t>
      </w:r>
    </w:p>
    <w:p>
      <w:pPr>
        <w:pStyle w:val="Heading1"/>
      </w:pPr>
      <w:r>
        <w:t>4. Who Can and Cannot Take Part?</w:t>
      </w:r>
    </w:p>
    <w:p>
      <w:r>
        <w:rPr>
          <w:b/>
        </w:rPr>
        <w:t xml:space="preserve">Information for participants: </w:t>
      </w:r>
      <w:r>
        <w:t>[ELIGIBILITY_SUMMARY]</w:t>
      </w:r>
    </w:p>
    <w:p>
      <w:pPr>
        <w:pStyle w:val="Heading1"/>
      </w:pPr>
      <w:r>
        <w:t>5. Study Treatment and How It Is Given</w:t>
      </w:r>
    </w:p>
    <w:p>
      <w:r>
        <w:rPr>
          <w:b/>
        </w:rPr>
        <w:t xml:space="preserve">Information for participants: </w:t>
      </w:r>
      <w:r>
        <w:t>[INTERVENTIONS]</w:t>
      </w:r>
    </w:p>
    <w:p>
      <w:pPr>
        <w:pStyle w:val="Heading1"/>
      </w:pPr>
      <w:r>
        <w:t>6. Study Design</w:t>
      </w:r>
    </w:p>
    <w:p>
      <w:r>
        <w:rPr>
          <w:b/>
        </w:rPr>
        <w:t xml:space="preserve">Information for participants: </w:t>
      </w:r>
      <w:r>
        <w:t>[STUDY_DESIGN]</w:t>
      </w:r>
    </w:p>
    <w:p>
      <w:pPr>
        <w:pStyle w:val="Heading1"/>
      </w:pPr>
      <w:r>
        <w:t>7. Study Procedures and Visits</w:t>
      </w:r>
    </w:p>
    <w:p>
      <w:r>
        <w:rPr>
          <w:b/>
        </w:rPr>
        <w:t xml:space="preserve">Information for participants: </w:t>
      </w:r>
      <w:r>
        <w:t>[PROCEDURES]</w:t>
      </w:r>
    </w:p>
    <w:p>
      <w:pPr>
        <w:pStyle w:val="Heading1"/>
      </w:pPr>
      <w:r>
        <w:t>8. Visit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Visit</w:t>
            </w:r>
          </w:p>
        </w:tc>
        <w:tc>
          <w:tcPr>
            <w:tcW w:type="dxa" w:w="2520"/>
            <w:shd w:fill="D9EAF7"/>
          </w:tcPr>
          <w:p>
            <w:r>
              <w:t>Approx. Timing</w:t>
            </w:r>
          </w:p>
        </w:tc>
        <w:tc>
          <w:tcPr>
            <w:tcW w:type="dxa" w:w="2520"/>
            <w:shd w:fill="D9EAF7"/>
          </w:tcPr>
          <w:p>
            <w:r>
              <w:t>Main Activities</w:t>
            </w:r>
          </w:p>
        </w:tc>
        <w:tc>
          <w:tcPr>
            <w:tcW w:type="dxa" w:w="2520"/>
            <w:shd w:fill="D9EAF7"/>
          </w:tcPr>
          <w:p>
            <w:r>
              <w:t>Additional Notes</w:t>
            </w:r>
          </w:p>
        </w:tc>
      </w:tr>
      <w:tr>
        <w:tc>
          <w:tcPr>
            <w:tcW w:type="dxa" w:w="2520"/>
          </w:tcPr>
          <w:p>
            <w:r>
              <w:t>Visit 1</w:t>
            </w:r>
          </w:p>
        </w:tc>
        <w:tc>
          <w:tcPr>
            <w:tcW w:type="dxa" w:w="2520"/>
          </w:tcPr>
          <w:p>
            <w:r>
              <w:t>[VISIT_1_TIMING]</w:t>
            </w:r>
          </w:p>
        </w:tc>
        <w:tc>
          <w:tcPr>
            <w:tcW w:type="dxa" w:w="2520"/>
          </w:tcPr>
          <w:p>
            <w:r>
              <w:t>[VISIT_1_ACTIVITIES]</w:t>
            </w:r>
          </w:p>
        </w:tc>
        <w:tc>
          <w:tcPr>
            <w:tcW w:type="dxa" w:w="2520"/>
          </w:tcPr>
          <w:p>
            <w:r>
              <w:t>[VISIT_1_NOTES]</w:t>
            </w:r>
          </w:p>
        </w:tc>
      </w:tr>
      <w:tr>
        <w:tc>
          <w:tcPr>
            <w:tcW w:type="dxa" w:w="2520"/>
          </w:tcPr>
          <w:p>
            <w:r>
              <w:t>Visit 2</w:t>
            </w:r>
          </w:p>
        </w:tc>
        <w:tc>
          <w:tcPr>
            <w:tcW w:type="dxa" w:w="2520"/>
          </w:tcPr>
          <w:p>
            <w:r>
              <w:t>[VISIT_2_TIMING]</w:t>
            </w:r>
          </w:p>
        </w:tc>
        <w:tc>
          <w:tcPr>
            <w:tcW w:type="dxa" w:w="2520"/>
          </w:tcPr>
          <w:p>
            <w:r>
              <w:t>[VISIT_2_ACTIVITIES]</w:t>
            </w:r>
          </w:p>
        </w:tc>
        <w:tc>
          <w:tcPr>
            <w:tcW w:type="dxa" w:w="2520"/>
          </w:tcPr>
          <w:p>
            <w:r>
              <w:t>[VISIT_2_NOTES]</w:t>
            </w:r>
          </w:p>
        </w:tc>
      </w:tr>
      <w:tr>
        <w:tc>
          <w:tcPr>
            <w:tcW w:type="dxa" w:w="2520"/>
          </w:tcPr>
          <w:p>
            <w:r>
              <w:t>Follow-up</w:t>
            </w:r>
          </w:p>
        </w:tc>
        <w:tc>
          <w:tcPr>
            <w:tcW w:type="dxa" w:w="2520"/>
          </w:tcPr>
          <w:p>
            <w:r>
              <w:t>[FOLLOW_UP_TIMING]</w:t>
            </w:r>
          </w:p>
        </w:tc>
        <w:tc>
          <w:tcPr>
            <w:tcW w:type="dxa" w:w="2520"/>
          </w:tcPr>
          <w:p>
            <w:r>
              <w:t>[FOLLOW_UP_ACTIVITIES]</w:t>
            </w:r>
          </w:p>
        </w:tc>
        <w:tc>
          <w:tcPr>
            <w:tcW w:type="dxa" w:w="2520"/>
          </w:tcPr>
          <w:p>
            <w:r>
              <w:t>[FOLLOW_UP_NOTES]</w:t>
            </w:r>
          </w:p>
        </w:tc>
      </w:tr>
    </w:tbl>
    <w:p>
      <w:pPr>
        <w:pStyle w:val="Heading1"/>
      </w:pPr>
      <w:r>
        <w:t>9. Risks and Side Effects</w:t>
      </w:r>
    </w:p>
    <w:p>
      <w:r>
        <w:rPr>
          <w:b/>
        </w:rPr>
        <w:t xml:space="preserve">Information for participants: </w:t>
      </w:r>
      <w:r>
        <w:t>[RISKS]</w:t>
      </w:r>
    </w:p>
    <w:p>
      <w:pPr>
        <w:pStyle w:val="Heading1"/>
      </w:pPr>
      <w:r>
        <w:t>10. Pregnancy, Breastfeeding and Fertility</w:t>
      </w:r>
    </w:p>
    <w:p>
      <w:r>
        <w:rPr>
          <w:b/>
        </w:rPr>
        <w:t xml:space="preserve">Information for participants: </w:t>
      </w:r>
      <w:r>
        <w:t>[PREGNANCY_RISK_STATEMENT]</w:t>
      </w:r>
    </w:p>
    <w:p>
      <w:pPr>
        <w:pStyle w:val="Heading1"/>
      </w:pPr>
      <w:r>
        <w:t>11. Potential Benefits</w:t>
      </w:r>
    </w:p>
    <w:p>
      <w:r>
        <w:rPr>
          <w:b/>
        </w:rPr>
        <w:t xml:space="preserve">Information for participants: </w:t>
      </w:r>
      <w:r>
        <w:t>[POTENTIAL_BENEFITS_TO_PARTICIPANT]</w:t>
      </w:r>
    </w:p>
    <w:p>
      <w:pPr>
        <w:pStyle w:val="Heading1"/>
      </w:pPr>
      <w:r>
        <w:t>12. Other Choices / Alternatives</w:t>
      </w:r>
    </w:p>
    <w:p>
      <w:r>
        <w:rPr>
          <w:b/>
        </w:rPr>
        <w:t xml:space="preserve">Information for participants: </w:t>
      </w:r>
      <w:r>
        <w:t>[ALTERNATIVES]</w:t>
      </w:r>
    </w:p>
    <w:p>
      <w:pPr>
        <w:pStyle w:val="Heading1"/>
      </w:pPr>
      <w:r>
        <w:t>13. Biological Samples and Future Use</w:t>
      </w:r>
    </w:p>
    <w:p>
      <w:r>
        <w:rPr>
          <w:b/>
        </w:rPr>
        <w:t xml:space="preserve">Information for participants: </w:t>
      </w:r>
      <w:r>
        <w:t>[SAMPLE_TYPES_AND_AMOUNTS]</w:t>
      </w:r>
    </w:p>
    <w:p>
      <w:pPr>
        <w:pStyle w:val="Heading1"/>
      </w:pPr>
      <w:r>
        <w:t>14. Confidentiality and Data Protection</w:t>
      </w:r>
    </w:p>
    <w:p>
      <w:r>
        <w:rPr>
          <w:b/>
        </w:rPr>
        <w:t xml:space="preserve">Information for participants: </w:t>
      </w:r>
      <w:r>
        <w:t>[CONFIDENTIALITY]</w:t>
      </w:r>
    </w:p>
    <w:p>
      <w:pPr>
        <w:pStyle w:val="Heading1"/>
      </w:pPr>
      <w:r>
        <w:t>15. Costs and Payments</w:t>
      </w:r>
    </w:p>
    <w:p>
      <w:r>
        <w:rPr>
          <w:b/>
        </w:rPr>
        <w:t xml:space="preserve">Information for participants: </w:t>
      </w:r>
      <w:r>
        <w:t>[COSTS_AND_PAYMENT]</w:t>
      </w:r>
    </w:p>
    <w:p>
      <w:pPr>
        <w:pStyle w:val="Heading1"/>
      </w:pPr>
      <w:r>
        <w:t>16. Study-Related Injury</w:t>
      </w:r>
    </w:p>
    <w:p>
      <w:r>
        <w:rPr>
          <w:b/>
        </w:rPr>
        <w:t xml:space="preserve">Information for participants: </w:t>
      </w:r>
      <w:r>
        <w:t>[COMPENSATION_FOR_STUDY_RELATED_INJURY]</w:t>
      </w:r>
    </w:p>
    <w:p>
      <w:pPr>
        <w:pStyle w:val="Heading1"/>
      </w:pPr>
      <w:r>
        <w:t>17. Voluntary Participation and Withdrawal</w:t>
      </w:r>
    </w:p>
    <w:p>
      <w:r>
        <w:rPr>
          <w:b/>
        </w:rPr>
        <w:t xml:space="preserve">Information for participants: </w:t>
      </w:r>
      <w:r>
        <w:t>[VOLUNTARY]</w:t>
      </w:r>
    </w:p>
    <w:p>
      <w:pPr>
        <w:pStyle w:val="Heading1"/>
      </w:pPr>
      <w:r>
        <w:t>18. New Information</w:t>
      </w:r>
    </w:p>
    <w:p>
      <w:r>
        <w:rPr>
          <w:b/>
        </w:rPr>
        <w:t xml:space="preserve">Information for participants: </w:t>
      </w:r>
      <w:r>
        <w:t>[NEW_INFORMATION]</w:t>
      </w:r>
    </w:p>
    <w:p>
      <w:pPr>
        <w:pStyle w:val="Heading1"/>
      </w:pPr>
      <w:r>
        <w:t>19. Care After the Study</w:t>
      </w:r>
    </w:p>
    <w:p>
      <w:r>
        <w:rPr>
          <w:b/>
        </w:rPr>
        <w:t xml:space="preserve">Information for participants: </w:t>
      </w:r>
      <w:r>
        <w:t>[POST_STUDY_CARE]</w:t>
      </w:r>
    </w:p>
    <w:p>
      <w:pPr>
        <w:pStyle w:val="Heading1"/>
      </w:pPr>
      <w:r>
        <w:t>20. Study Registration and Results</w:t>
      </w:r>
    </w:p>
    <w:p>
      <w:r>
        <w:rPr>
          <w:b/>
        </w:rPr>
        <w:t xml:space="preserve">Information for participants: </w:t>
      </w:r>
      <w:r>
        <w:t>[STUDY_REGISTRATION_AND_RESULTS]</w:t>
      </w:r>
    </w:p>
    <w:p>
      <w:pPr>
        <w:pStyle w:val="Heading1"/>
      </w:pPr>
      <w:r>
        <w:t>21. Contact Details</w:t>
      </w:r>
    </w:p>
    <w:p>
      <w:r>
        <w:rPr>
          <w:b/>
        </w:rPr>
        <w:t xml:space="preserve">Information for participants: </w:t>
      </w:r>
      <w:r>
        <w:t>[CONTACT_INFORMATION]</w:t>
      </w:r>
    </w:p>
    <w:p>
      <w:pPr>
        <w:pStyle w:val="Heading1"/>
      </w:pPr>
      <w:r>
        <w:t>PART B — CONSENT AND OPTIONAL CHOICES</w:t>
      </w:r>
    </w:p>
    <w:p>
      <w:r>
        <w:t>☐ I have read and understood the information provided about this study.</w:t>
      </w:r>
    </w:p>
    <w:p>
      <w:r>
        <w:t>☐ I have had enough time to consider participation.</w:t>
      </w:r>
    </w:p>
    <w:p>
      <w:r>
        <w:t>☐ I have had an opportunity to ask questions.</w:t>
      </w:r>
    </w:p>
    <w:p>
      <w:r>
        <w:t>☐ I understand that participation is voluntary.</w:t>
      </w:r>
    </w:p>
    <w:p>
      <w:r>
        <w:t>☐ I understand that I can withdraw according to the study information.</w:t>
      </w:r>
    </w:p>
    <w:p>
      <w:pPr>
        <w:pStyle w:val="Heading2"/>
      </w:pPr>
      <w:r>
        <w:t>Optional Consent</w:t>
      </w:r>
    </w:p>
    <w:p>
      <w:r>
        <w:t>☐ I agree to sample storage as described. [OPTIONAL_CONSENT_1_SAMPLE_STORAGE]</w:t>
      </w:r>
    </w:p>
    <w:p>
      <w:r>
        <w:t>☐ I agree to genetic testing if supported by the study. [OPTIONAL_CONSENT_2_GENETIC_TESTING]</w:t>
      </w:r>
    </w:p>
    <w:p>
      <w:r>
        <w:t>☐ I agree to future contact as described. [OPTIONAL_CONSENT_3_FUTURE_CONTACT]</w:t>
      </w:r>
    </w:p>
    <w:p>
      <w:pPr>
        <w:pStyle w:val="Heading1"/>
      </w:pPr>
      <w:r>
        <w:t>PART C —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Role</w:t>
            </w:r>
          </w:p>
        </w:tc>
        <w:tc>
          <w:tcPr>
            <w:tcW w:type="dxa" w:w="3360"/>
            <w:shd w:fill="D9EAF7"/>
          </w:tcPr>
          <w:p>
            <w:r>
              <w:t>Name</w:t>
            </w:r>
          </w:p>
        </w:tc>
        <w:tc>
          <w:tcPr>
            <w:tcW w:type="dxa" w:w="3360"/>
            <w:shd w:fill="D9EAF7"/>
          </w:tcPr>
          <w:p>
            <w:r>
              <w:t>Signature / Date</w:t>
            </w:r>
          </w:p>
        </w:tc>
      </w:tr>
      <w:tr>
        <w:tc>
          <w:tcPr>
            <w:tcW w:type="dxa" w:w="3360"/>
          </w:tcPr>
          <w:p>
            <w:r>
              <w:t>Participant</w:t>
            </w:r>
          </w:p>
        </w:tc>
        <w:tc>
          <w:tcPr>
            <w:tcW w:type="dxa" w:w="3360"/>
          </w:tcPr>
          <w:p>
            <w:r>
              <w:t>[NAME]</w:t>
            </w:r>
          </w:p>
        </w:tc>
        <w:tc>
          <w:tcPr>
            <w:tcW w:type="dxa" w:w="3360"/>
          </w:tcPr>
          <w:p>
            <w:r>
              <w:t>[SIGNATURE_AND_DATE]</w:t>
            </w:r>
          </w:p>
        </w:tc>
      </w:tr>
      <w:tr>
        <w:tc>
          <w:tcPr>
            <w:tcW w:type="dxa" w:w="3360"/>
          </w:tcPr>
          <w:p>
            <w:r>
              <w:t>Legally Authorized Representative (if applicable)</w:t>
            </w:r>
          </w:p>
        </w:tc>
        <w:tc>
          <w:tcPr>
            <w:tcW w:type="dxa" w:w="3360"/>
          </w:tcPr>
          <w:p>
            <w:r>
              <w:t>[NAME]</w:t>
            </w:r>
          </w:p>
        </w:tc>
        <w:tc>
          <w:tcPr>
            <w:tcW w:type="dxa" w:w="3360"/>
          </w:tcPr>
          <w:p>
            <w:r>
              <w:t>[SIGNATURE_AND_DATE]</w:t>
            </w:r>
          </w:p>
        </w:tc>
      </w:tr>
      <w:tr>
        <w:tc>
          <w:tcPr>
            <w:tcW w:type="dxa" w:w="3360"/>
          </w:tcPr>
          <w:p>
            <w:r>
              <w:t>Impartial Witness (if applicable)</w:t>
            </w:r>
          </w:p>
        </w:tc>
        <w:tc>
          <w:tcPr>
            <w:tcW w:type="dxa" w:w="3360"/>
          </w:tcPr>
          <w:p>
            <w:r>
              <w:t>[NAME]</w:t>
            </w:r>
          </w:p>
        </w:tc>
        <w:tc>
          <w:tcPr>
            <w:tcW w:type="dxa" w:w="3360"/>
          </w:tcPr>
          <w:p>
            <w:r>
              <w:t>[SIGNATURE_AND_DATE]</w:t>
            </w:r>
          </w:p>
        </w:tc>
      </w:tr>
      <w:tr>
        <w:tc>
          <w:tcPr>
            <w:tcW w:type="dxa" w:w="3360"/>
          </w:tcPr>
          <w:p>
            <w:r>
              <w:t>Person Obtaining Consent</w:t>
            </w:r>
          </w:p>
        </w:tc>
        <w:tc>
          <w:tcPr>
            <w:tcW w:type="dxa" w:w="3360"/>
          </w:tcPr>
          <w:p>
            <w:r>
              <w:t>[NAME]</w:t>
            </w:r>
          </w:p>
        </w:tc>
        <w:tc>
          <w:tcPr>
            <w:tcW w:type="dxa" w:w="3360"/>
          </w:tcPr>
          <w:p>
            <w:r>
              <w:t>[SIGNATURE_AND_DATE]</w:t>
            </w:r>
          </w:p>
        </w:tc>
      </w:tr>
      <w:tr>
        <w:tc>
          <w:tcPr>
            <w:tcW w:type="dxa" w:w="3360"/>
          </w:tcPr>
          <w:p>
            <w:r>
              <w:t>Principal Investigator</w:t>
            </w:r>
          </w:p>
        </w:tc>
        <w:tc>
          <w:tcPr>
            <w:tcW w:type="dxa" w:w="3360"/>
          </w:tcPr>
          <w:p>
            <w:r>
              <w:t>[NAME]</w:t>
            </w:r>
          </w:p>
        </w:tc>
        <w:tc>
          <w:tcPr>
            <w:tcW w:type="dxa" w:w="3360"/>
          </w:tcPr>
          <w:p>
            <w:r>
              <w:t>[SIGNATURE_AND_DATE]</w:t>
            </w:r>
          </w:p>
        </w:tc>
      </w:tr>
    </w:tbl>
    <w:p>
      <w:r>
        <w:t>Test template: synthetic sponsor-style format with different section names, order, visit table, optional consents, and signature roles.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