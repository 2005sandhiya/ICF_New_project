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INFORMED CONSENT FORM</w:t>
      </w:r>
    </w:p>
    <w:p>
      <w:pPr>
        <w:jc w:val="center"/>
      </w:pPr>
      <w:r>
        <w:rPr>
          <w:i/>
        </w:rPr>
        <w:t>Participant Information and Consent for a Clinical Research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t>Study Title</w:t>
            </w:r>
          </w:p>
        </w:tc>
        <w:tc>
          <w:tcPr>
            <w:tcW w:type="dxa" w:w="5040"/>
          </w:tcPr>
          <w:p>
            <w:r>
              <w:t>[STUDY_TITLE]</w:t>
            </w:r>
          </w:p>
        </w:tc>
      </w:tr>
      <w:tr>
        <w:tc>
          <w:tcPr>
            <w:tcW w:type="dxa" w:w="5040"/>
            <w:shd w:fill="E7E6E6"/>
          </w:tcPr>
          <w:p>
            <w:r>
              <w:t>Study / Protocol Number</w:t>
            </w:r>
          </w:p>
        </w:tc>
        <w:tc>
          <w:tcPr>
            <w:tcW w:type="dxa" w:w="5040"/>
          </w:tcPr>
          <w:p>
            <w:r>
              <w:t>[STUDY_ID]</w:t>
            </w:r>
          </w:p>
        </w:tc>
      </w:tr>
      <w:tr>
        <w:tc>
          <w:tcPr>
            <w:tcW w:type="dxa" w:w="5040"/>
            <w:shd w:fill="E7E6E6"/>
          </w:tcPr>
          <w:p>
            <w:r>
              <w:t>Clinical Trial Registration</w:t>
            </w:r>
          </w:p>
        </w:tc>
        <w:tc>
          <w:tcPr>
            <w:tcW w:type="dxa" w:w="5040"/>
          </w:tcPr>
          <w:p>
            <w:r>
              <w:t>[REGISTRATION_NUMBER]</w:t>
            </w:r>
          </w:p>
        </w:tc>
      </w:tr>
      <w:tr>
        <w:tc>
          <w:tcPr>
            <w:tcW w:type="dxa" w:w="5040"/>
            <w:shd w:fill="E7E6E6"/>
          </w:tcPr>
          <w:p>
            <w:r>
              <w:t>Sponsor</w:t>
            </w:r>
          </w:p>
        </w:tc>
        <w:tc>
          <w:tcPr>
            <w:tcW w:type="dxa" w:w="5040"/>
          </w:tcPr>
          <w:p>
            <w:r>
              <w:t>[SPONSOR]</w:t>
            </w:r>
          </w:p>
        </w:tc>
      </w:tr>
      <w:tr>
        <w:tc>
          <w:tcPr>
            <w:tcW w:type="dxa" w:w="5040"/>
            <w:shd w:fill="E7E6E6"/>
          </w:tcPr>
          <w:p>
            <w:r>
              <w:t>Principal Investigator</w:t>
            </w:r>
          </w:p>
        </w:tc>
        <w:tc>
          <w:tcPr>
            <w:tcW w:type="dxa" w:w="5040"/>
          </w:tcPr>
          <w:p>
            <w:r>
              <w:t>[INVESTIGATOR]</w:t>
            </w:r>
          </w:p>
        </w:tc>
      </w:tr>
      <w:tr>
        <w:tc>
          <w:tcPr>
            <w:tcW w:type="dxa" w:w="5040"/>
            <w:shd w:fill="E7E6E6"/>
          </w:tcPr>
          <w:p>
            <w:r>
              <w:t>Study Site</w:t>
            </w:r>
          </w:p>
        </w:tc>
        <w:tc>
          <w:tcPr>
            <w:tcW w:type="dxa" w:w="5040"/>
          </w:tcPr>
          <w:p>
            <w:r>
              <w:t>[SITE_NAME_ADDRESS]</w:t>
            </w:r>
          </w:p>
        </w:tc>
      </w:tr>
      <w:tr>
        <w:tc>
          <w:tcPr>
            <w:tcW w:type="dxa" w:w="5040"/>
            <w:shd w:fill="E7E6E6"/>
          </w:tcPr>
          <w:p>
            <w:r>
              <w:t>ICF Version / Date</w:t>
            </w:r>
          </w:p>
        </w:tc>
        <w:tc>
          <w:tcPr>
            <w:tcW w:type="dxa" w:w="5040"/>
          </w:tcPr>
          <w:p>
            <w:r>
              <w:t>[ICF_VERSION] / [ICF_VERSION_DATE]</w:t>
            </w:r>
          </w:p>
        </w:tc>
      </w:tr>
    </w:tbl>
    <w:p>
      <w:pPr>
        <w:pStyle w:val="Heading1"/>
      </w:pPr>
      <w:r>
        <w:t>PARTICIPANT INFORMATION</w:t>
      </w:r>
    </w:p>
    <w:p>
      <w:pPr>
        <w:pStyle w:val="Heading1"/>
      </w:pPr>
      <w:r>
        <w:t>1. Introduction</w:t>
      </w:r>
    </w:p>
    <w:p>
      <w:r>
        <w:rPr>
          <w:b/>
        </w:rPr>
        <w:t xml:space="preserve">Information for participants: </w:t>
      </w:r>
      <w:r>
        <w:t>[INTRODUCTION]</w:t>
      </w:r>
    </w:p>
    <w:p>
      <w:pPr>
        <w:pStyle w:val="Heading1"/>
      </w:pPr>
      <w:r>
        <w:t>2. Purpose of the Study</w:t>
      </w:r>
    </w:p>
    <w:p>
      <w:r>
        <w:rPr>
          <w:b/>
        </w:rPr>
        <w:t xml:space="preserve">Information for participants: </w:t>
      </w:r>
      <w:r>
        <w:t>[PURPOSE_OF_STUDY]</w:t>
      </w:r>
    </w:p>
    <w:p>
      <w:pPr>
        <w:pStyle w:val="Heading1"/>
      </w:pPr>
      <w:r>
        <w:t>3. Why Am I Being Asked to Participate?</w:t>
      </w:r>
    </w:p>
    <w:p>
      <w:r>
        <w:rPr>
          <w:b/>
        </w:rPr>
        <w:t xml:space="preserve">Information for participants: </w:t>
      </w:r>
      <w:r>
        <w:t>[WHY_ASKED]</w:t>
      </w:r>
    </w:p>
    <w:p>
      <w:pPr>
        <w:pStyle w:val="Heading1"/>
      </w:pPr>
      <w:r>
        <w:t>4. What Will Happen If I Participate?</w:t>
      </w:r>
    </w:p>
    <w:p>
      <w:r>
        <w:rPr>
          <w:b/>
        </w:rPr>
        <w:t xml:space="preserve">Information for participants: </w:t>
      </w:r>
      <w:r>
        <w:t>[PROCEDURES]</w:t>
      </w:r>
    </w:p>
    <w:p>
      <w:pPr>
        <w:pStyle w:val="Heading1"/>
      </w:pPr>
      <w:r>
        <w:t>5. How Long Will Participation Last?</w:t>
      </w:r>
    </w:p>
    <w:p>
      <w:r>
        <w:rPr>
          <w:b/>
        </w:rPr>
        <w:t xml:space="preserve">Information for participants: </w:t>
      </w:r>
      <w:r>
        <w:t>[DURATION]</w:t>
      </w:r>
    </w:p>
    <w:p>
      <w:pPr>
        <w:pStyle w:val="Heading1"/>
      </w:pPr>
      <w:r>
        <w:t>6. Study Treatment or Intervention</w:t>
      </w:r>
    </w:p>
    <w:p>
      <w:r>
        <w:rPr>
          <w:b/>
        </w:rPr>
        <w:t xml:space="preserve">Information for participants: </w:t>
      </w:r>
      <w:r>
        <w:t>[INTERVENTIONS]</w:t>
      </w:r>
    </w:p>
    <w:p>
      <w:pPr>
        <w:pStyle w:val="Heading1"/>
      </w:pPr>
      <w:r>
        <w:t>7. Risks and Discomforts</w:t>
      </w:r>
    </w:p>
    <w:p>
      <w:r>
        <w:rPr>
          <w:b/>
        </w:rPr>
        <w:t xml:space="preserve">Information for participants: </w:t>
      </w:r>
      <w:r>
        <w:t>[RISKS]</w:t>
      </w:r>
    </w:p>
    <w:p>
      <w:pPr>
        <w:pStyle w:val="Heading1"/>
      </w:pPr>
      <w:r>
        <w:t>8. Possible Benefits</w:t>
      </w:r>
    </w:p>
    <w:p>
      <w:r>
        <w:rPr>
          <w:b/>
        </w:rPr>
        <w:t xml:space="preserve">Information for participants: </w:t>
      </w:r>
      <w:r>
        <w:t>[BENEFITS]</w:t>
      </w:r>
    </w:p>
    <w:p>
      <w:pPr>
        <w:pStyle w:val="Heading1"/>
      </w:pPr>
      <w:r>
        <w:t>9. Alternatives to Participation</w:t>
      </w:r>
    </w:p>
    <w:p>
      <w:r>
        <w:rPr>
          <w:b/>
        </w:rPr>
        <w:t xml:space="preserve">Information for participants: </w:t>
      </w:r>
      <w:r>
        <w:t>[ALTERNATIVES]</w:t>
      </w:r>
    </w:p>
    <w:p>
      <w:pPr>
        <w:pStyle w:val="Heading1"/>
      </w:pPr>
      <w:r>
        <w:t>10. Confidentiality</w:t>
      </w:r>
    </w:p>
    <w:p>
      <w:r>
        <w:rPr>
          <w:b/>
        </w:rPr>
        <w:t xml:space="preserve">Information for participants: </w:t>
      </w:r>
      <w:r>
        <w:t>[CONFIDENTIALITY]</w:t>
      </w:r>
    </w:p>
    <w:p>
      <w:pPr>
        <w:pStyle w:val="Heading1"/>
      </w:pPr>
      <w:r>
        <w:t>11. Voluntary Participation and Withdrawal</w:t>
      </w:r>
    </w:p>
    <w:p>
      <w:r>
        <w:rPr>
          <w:b/>
        </w:rPr>
        <w:t xml:space="preserve">Information for participants: </w:t>
      </w:r>
      <w:r>
        <w:t>[VOLUNTARY]</w:t>
      </w:r>
    </w:p>
    <w:p>
      <w:pPr>
        <w:pStyle w:val="Heading1"/>
      </w:pPr>
      <w:r>
        <w:t>12. Questions and Contact Information</w:t>
      </w:r>
    </w:p>
    <w:p>
      <w:r>
        <w:rPr>
          <w:b/>
        </w:rPr>
        <w:t xml:space="preserve">Information for participants: </w:t>
      </w:r>
      <w:r>
        <w:t>[CONTACT_INFORMATION]</w:t>
      </w:r>
    </w:p>
    <w:p>
      <w:pPr>
        <w:pStyle w:val="Heading1"/>
      </w:pPr>
      <w:r>
        <w:t>PARTICIPANT CONSENT</w:t>
      </w:r>
    </w:p>
    <w:p>
      <w:r>
        <w:t>☐ I have read or have had explained to me the information in this form.</w:t>
      </w:r>
    </w:p>
    <w:p>
      <w:r>
        <w:t>☐ I have had an opportunity to ask questions and received satisfactory answers.</w:t>
      </w:r>
    </w:p>
    <w:p>
      <w:r>
        <w:t>☐ I understand that participation is voluntary.</w:t>
      </w:r>
    </w:p>
    <w:p>
      <w:r>
        <w:t>☐ I understand that I may withdraw according to the information provided above.</w:t>
      </w:r>
    </w:p>
    <w:p>
      <w:r>
        <w:t>Participant Name: [PARTICIPANT_NAME]</w:t>
      </w:r>
    </w:p>
    <w:p>
      <w:r>
        <w:t>Participant Signature / Thumb Impression: [PARTICIPANT_SIGNATURE_OR_THUMB_IMPRESSION]</w:t>
      </w:r>
    </w:p>
    <w:p>
      <w:r>
        <w:t>Date: [PARTICIPANT_CONSENT_DATE]</w:t>
      </w:r>
    </w:p>
    <w:p>
      <w:pPr>
        <w:pStyle w:val="Heading1"/>
      </w:pPr>
      <w:r>
        <w:t>PERSON OBTAINING CONSENT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Role</w:t>
            </w:r>
          </w:p>
        </w:tc>
        <w:tc>
          <w:tcPr>
            <w:tcW w:type="dxa" w:w="3360"/>
            <w:shd w:fill="D9EAF7"/>
          </w:tcPr>
          <w:p>
            <w:r>
              <w:t>Name</w:t>
            </w:r>
          </w:p>
        </w:tc>
        <w:tc>
          <w:tcPr>
            <w:tcW w:type="dxa" w:w="3360"/>
            <w:shd w:fill="D9EAF7"/>
          </w:tcPr>
          <w:p>
            <w:r>
              <w:t>Signature / Date</w:t>
            </w:r>
          </w:p>
        </w:tc>
      </w:tr>
      <w:tr>
        <w:tc>
          <w:tcPr>
            <w:tcW w:type="dxa" w:w="3360"/>
          </w:tcPr>
          <w:p>
            <w:r>
              <w:t>Person Obtaining Consent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  <w:tr>
        <w:tc>
          <w:tcPr>
            <w:tcW w:type="dxa" w:w="3360"/>
          </w:tcPr>
          <w:p>
            <w:r>
              <w:t>Principal Investigator</w:t>
            </w:r>
          </w:p>
        </w:tc>
        <w:tc>
          <w:tcPr>
            <w:tcW w:type="dxa" w:w="3360"/>
          </w:tcPr>
          <w:p>
            <w:r>
              <w:t>[NAME]</w:t>
            </w:r>
          </w:p>
        </w:tc>
        <w:tc>
          <w:tcPr>
            <w:tcW w:type="dxa" w:w="3360"/>
          </w:tcPr>
          <w:p>
            <w:r>
              <w:t>[SIGNATURE_AND_DATE]</w:t>
            </w:r>
          </w:p>
        </w:tc>
      </w:tr>
    </w:tbl>
    <w:p>
      <w:r>
        <w:t>Test template: synthetic user-uploaded format for testing template adaptability.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