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Informed Consent Document</w:t>
      </w:r>
    </w:p>
    <w:p>
      <w:r>
        <w:t>Overview: [STUDY_OVERVIEW]</w:t>
      </w:r>
    </w:p>
    <w:p>
      <w:r>
        <w:t>Summary: {{ STUDY_OVERVIEW }}</w:t>
      </w:r>
    </w:p>
    <w:p>
      <w:pPr>
        <w:pStyle w:val="Heading1"/>
      </w:pPr>
      <w:r>
        <w:t>1. Purpose of the Study</w:t>
      </w:r>
    </w:p>
    <w:p>
      <w:r>
        <w:t>[PURPOSE_OF_STUDY]</w:t>
      </w:r>
    </w:p>
    <w:p>
      <w:r>
        <w:t>Study Design: [Study Design]</w:t>
      </w:r>
    </w:p>
    <w:p>
      <w:r>
        <w:t>Participant Name: [Name]</w:t>
      </w:r>
    </w:p>
    <w:p>
      <w:r>
        <w:t>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