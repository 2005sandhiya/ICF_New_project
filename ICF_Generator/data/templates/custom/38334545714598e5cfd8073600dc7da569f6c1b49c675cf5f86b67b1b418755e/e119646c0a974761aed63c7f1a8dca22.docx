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 Consent Document for NCT00081328</w:t>
      </w:r>
    </w:p>
    <w:p>
      <w:r>
        <w:t>Why You Are Asked: [WHY_ASKED]</w:t>
      </w:r>
    </w:p>
    <w:p>
      <w:r>
        <w:t>Eligibility Summary: [ELIGIBILITY_SUMMARY]</w:t>
      </w:r>
    </w:p>
    <w:p>
      <w:r>
        <w:t>Interventions: [INTERVENTIONS]</w:t>
      </w:r>
    </w:p>
    <w:p>
      <w:r>
        <w:t>Procedures: [PROCEDURES]</w:t>
      </w:r>
    </w:p>
    <w:p>
      <w:r>
        <w:t>Alternatives: [ALTERNATIVES]</w:t>
      </w:r>
    </w:p>
    <w:p>
      <w:r>
        <w:t>Confidentiality: [CONFIDENTIALITY]</w:t>
      </w:r>
    </w:p>
    <w:p>
      <w:r>
        <w:t>Voluntary Participation: [VOLUNTARY]</w:t>
      </w:r>
    </w:p>
    <w:p>
      <w:r>
        <w:t>Registration: [STUDY_REGISTRATION_AND_RESULTS]</w:t>
      </w:r>
    </w:p>
    <w:p>
      <w:r>
        <w:t>Contact Info: [CONTACT_INFORMATION]</w:t>
      </w:r>
    </w:p>
    <w:p>
      <w:r>
        <w:t>Injury Care: [COMPENSATION_FOR_STUDY_RELATED_INJURY]</w:t>
      </w:r>
    </w:p>
    <w:p>
      <w:r>
        <w:t>Participant Name: [NAME]</w:t>
      </w:r>
    </w:p>
    <w:p>
      <w:r>
        <w:t>Date of Consent: [DATE]</w:t>
      </w:r>
    </w:p>
    <w:p>
      <w:r>
        <w:t>Participant Signature: [SIGNATURE]</w:t>
      </w:r>
    </w:p>
    <w:p>
      <w:r>
        <w:t>Visit 1 Notes: [VISIT_1_NOTES]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